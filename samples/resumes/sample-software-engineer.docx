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Priya Sharma</w:t>
      </w:r>
    </w:p>
    <w:p>
      <w:r>
        <w:t>priya.sharma.sample@example.com | github.com/priya-sample</w:t>
      </w:r>
    </w:p>
    <w:p>
      <w:r>
        <w:rPr>
          <w:b/>
        </w:rPr>
        <w:t>Summary</w:t>
      </w:r>
    </w:p>
    <w:p>
      <w:r>
        <w:t>Final-year B.Tech Computer Science student who builds web backends and enjoys problem solving.</w:t>
      </w:r>
    </w:p>
    <w:p>
      <w:r>
        <w:rPr>
          <w:b/>
        </w:rPr>
        <w:t>Education</w:t>
      </w:r>
    </w:p>
    <w:p>
      <w:r>
        <w:t>B.Tech Computer Science, Sample Institute of Technology, 2023–2027, CGPA 8.4</w:t>
      </w:r>
    </w:p>
    <w:p>
      <w:r>
        <w:rPr>
          <w:b/>
        </w:rPr>
        <w:t>Technical Skills</w:t>
      </w:r>
    </w:p>
    <w:p>
      <w:r>
        <w:t>Languages: Python, Java, JavaScript, SQL</w:t>
      </w:r>
    </w:p>
    <w:p>
      <w:r>
        <w:t>Frameworks and tools: React, FastAPI, Git, Docker, Linux, PostgreSQL</w:t>
      </w:r>
    </w:p>
    <w:p>
      <w:r>
        <w:rPr>
          <w:b/>
        </w:rPr>
        <w:t>Projects</w:t>
      </w:r>
    </w:p>
    <w:p>
      <w:r>
        <w:t>Campus Placement Tracker — React and FastAPI app with PostgreSQL that tracks 300 student applications; containerised with Docker</w:t>
      </w:r>
    </w:p>
    <w:p>
      <w:r>
        <w:t>Library Management System — Java desktop application using object-oriented design and SQL</w:t>
      </w:r>
    </w:p>
    <w:p>
      <w:r>
        <w:rPr>
          <w:b/>
        </w:rPr>
        <w:t>Experience</w:t>
      </w:r>
    </w:p>
    <w:p>
      <w:r>
        <w:t>Backend Intern, Sample Startup (2 months) — wrote REST APIs in Python and SQL reports</w:t>
      </w:r>
    </w:p>
    <w:p>
      <w:r>
        <w:rPr>
          <w:b/>
        </w:rPr>
        <w:t>Achievements</w:t>
      </w:r>
    </w:p>
    <w:p>
      <w:r>
        <w:t>Solved 250+ problems on coding platforms; Smart India Hackathon finalist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